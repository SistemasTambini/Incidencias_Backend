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C471" w14:textId="3B14AD77" w:rsidR="00B26F8C" w:rsidRPr="00666ADF" w:rsidRDefault="000147B6" w:rsidP="00F27744">
      <w:pPr>
        <w:spacing w:line="360" w:lineRule="auto"/>
        <w:jc w:val="center"/>
        <w:rPr>
          <w:rFonts w:ascii="Verdana" w:hAnsi="Verdana"/>
          <w:lang w:val="es-PE"/>
        </w:rPr>
      </w:pPr>
      <w:r w:rsidRPr="00666ADF">
        <w:rPr>
          <w:rFonts w:ascii="Verdana" w:hAnsi="Verdana"/>
          <w:b/>
          <w:lang w:val="es-PE"/>
        </w:rPr>
        <w:t>ACTA DE ENTREGA DE EQUIPO</w:t>
      </w:r>
      <w:r w:rsidRPr="00666ADF">
        <w:rPr>
          <w:rFonts w:ascii="Verdana" w:hAnsi="Verdana"/>
          <w:lang w:val="es-PE"/>
        </w:rPr>
        <w:br/>
      </w:r>
      <w:r w:rsidR="00A06B1B" w:rsidRPr="00A06B1B">
        <w:rPr>
          <w:rFonts w:ascii="Verdana" w:hAnsi="Verdana"/>
          <w:sz w:val="20"/>
          <w:szCs w:val="20"/>
          <w:lang w:val="es-PE"/>
        </w:rPr>
        <w:t xml:space="preserve">FECHA: </w:t>
      </w:r>
      <w:r w:rsidR="00193596">
        <w:rPr>
          <w:rFonts w:ascii="Verdana" w:hAnsi="Verdana"/>
          <w:sz w:val="20"/>
          <w:szCs w:val="20"/>
          <w:lang w:val="es-PE"/>
        </w:rPr>
        <w:t>[[f</w:t>
      </w:r>
      <w:r w:rsidR="00A06B1B" w:rsidRPr="00A06B1B">
        <w:rPr>
          <w:rFonts w:ascii="Verdana" w:hAnsi="Verdana"/>
          <w:sz w:val="20"/>
          <w:szCs w:val="20"/>
          <w:lang w:val="es-PE"/>
        </w:rPr>
        <w:t>echa</w:t>
      </w:r>
      <w:r w:rsidR="00193596">
        <w:rPr>
          <w:rFonts w:ascii="Verdana" w:hAnsi="Verdana"/>
          <w:sz w:val="20"/>
          <w:szCs w:val="20"/>
          <w:lang w:val="es-PE"/>
        </w:rPr>
        <w:t>]]</w:t>
      </w:r>
      <w:r w:rsidR="00A06B1B" w:rsidRPr="00A06B1B">
        <w:rPr>
          <w:rFonts w:ascii="Verdana" w:hAnsi="Verdana"/>
          <w:sz w:val="20"/>
          <w:szCs w:val="20"/>
          <w:lang w:val="es-PE"/>
        </w:rPr>
        <w:t xml:space="preserve"> </w:t>
      </w:r>
      <w:r>
        <w:rPr>
          <w:rFonts w:ascii="Verdana" w:hAnsi="Verdana"/>
          <w:sz w:val="20"/>
          <w:szCs w:val="20"/>
          <w:lang w:val="es-PE"/>
        </w:rPr>
        <w:tab/>
      </w:r>
      <w:r>
        <w:rPr>
          <w:rFonts w:ascii="Verdana" w:hAnsi="Verdana"/>
          <w:sz w:val="20"/>
          <w:szCs w:val="20"/>
          <w:lang w:val="es-PE"/>
        </w:rPr>
        <w:tab/>
      </w:r>
      <w:r>
        <w:rPr>
          <w:rFonts w:ascii="Verdana" w:hAnsi="Verdana"/>
          <w:sz w:val="20"/>
          <w:szCs w:val="20"/>
          <w:lang w:val="es-PE"/>
        </w:rPr>
        <w:tab/>
      </w:r>
      <w:r>
        <w:rPr>
          <w:rFonts w:ascii="Verdana" w:hAnsi="Verdana"/>
          <w:sz w:val="20"/>
          <w:szCs w:val="20"/>
          <w:lang w:val="es-PE"/>
        </w:rPr>
        <w:tab/>
      </w:r>
      <w:r w:rsidR="00A06B1B" w:rsidRPr="00A06B1B">
        <w:rPr>
          <w:rFonts w:ascii="Verdana" w:hAnsi="Verdana"/>
          <w:sz w:val="20"/>
          <w:szCs w:val="20"/>
          <w:lang w:val="es-PE"/>
        </w:rPr>
        <w:t xml:space="preserve">  HORA: </w:t>
      </w:r>
      <w:r w:rsidR="00193596">
        <w:rPr>
          <w:rFonts w:ascii="Verdana" w:hAnsi="Verdana"/>
          <w:sz w:val="20"/>
          <w:szCs w:val="20"/>
          <w:lang w:val="es-PE"/>
        </w:rPr>
        <w:t>[[</w:t>
      </w:r>
      <w:r w:rsidR="00A06B1B" w:rsidRPr="00A06B1B">
        <w:rPr>
          <w:rFonts w:ascii="Verdana" w:hAnsi="Verdana"/>
          <w:sz w:val="20"/>
          <w:szCs w:val="20"/>
          <w:lang w:val="es-PE"/>
        </w:rPr>
        <w:t>hora</w:t>
      </w:r>
      <w:r w:rsidR="00193596">
        <w:rPr>
          <w:rFonts w:ascii="Verdana" w:hAnsi="Verdana"/>
          <w:sz w:val="20"/>
          <w:szCs w:val="20"/>
          <w:lang w:val="es-PE"/>
        </w:rPr>
        <w:t>]]</w:t>
      </w:r>
    </w:p>
    <w:p w14:paraId="04ED16AB" w14:textId="77777777" w:rsidR="00B26F8C" w:rsidRPr="00F27744" w:rsidRDefault="000147B6">
      <w:pPr>
        <w:rPr>
          <w:rFonts w:ascii="Verdana" w:hAnsi="Verdana"/>
          <w:b/>
          <w:bCs/>
        </w:rPr>
      </w:pPr>
      <w:r w:rsidRPr="00F27744">
        <w:rPr>
          <w:rFonts w:ascii="Verdana" w:hAnsi="Verdana"/>
          <w:b/>
          <w:bCs/>
        </w:rPr>
        <w:t>1. DATOS DEL EQUIPO ENTREGADO:</w:t>
      </w:r>
    </w:p>
    <w:p w14:paraId="168B5C04" w14:textId="661D2296" w:rsidR="00B26F8C" w:rsidRPr="00666ADF" w:rsidRDefault="000147B6" w:rsidP="00F27744">
      <w:pPr>
        <w:pStyle w:val="Prrafodelista"/>
        <w:numPr>
          <w:ilvl w:val="0"/>
          <w:numId w:val="18"/>
        </w:numPr>
        <w:spacing w:line="240" w:lineRule="auto"/>
        <w:rPr>
          <w:rFonts w:ascii="Verdana" w:hAnsi="Verdana"/>
          <w:lang w:val="es-PE"/>
        </w:rPr>
      </w:pPr>
      <w:r w:rsidRPr="00666ADF">
        <w:rPr>
          <w:rFonts w:ascii="Verdana" w:hAnsi="Verdana"/>
          <w:b/>
          <w:bCs/>
          <w:lang w:val="es-PE"/>
        </w:rPr>
        <w:t>Tipo de equipo</w:t>
      </w:r>
      <w:r w:rsidR="00DD2BFD" w:rsidRPr="00666ADF">
        <w:rPr>
          <w:rFonts w:ascii="Verdana" w:hAnsi="Verdana"/>
          <w:b/>
          <w:bCs/>
          <w:lang w:val="es-PE"/>
        </w:rPr>
        <w:t>:</w:t>
      </w:r>
      <w:r w:rsidR="00DD2BFD" w:rsidRPr="00666ADF">
        <w:rPr>
          <w:rFonts w:ascii="Verdana" w:hAnsi="Verdana"/>
          <w:lang w:val="es-PE"/>
        </w:rPr>
        <w:t xml:space="preserve"> </w:t>
      </w:r>
      <w:r w:rsidR="00193596">
        <w:rPr>
          <w:rFonts w:ascii="Verdana" w:hAnsi="Verdana"/>
          <w:lang w:val="es-PE"/>
        </w:rPr>
        <w:t>[[</w:t>
      </w:r>
      <w:r w:rsidR="00DC7752" w:rsidRPr="00DC7752">
        <w:rPr>
          <w:rFonts w:ascii="Verdana" w:hAnsi="Verdana"/>
          <w:lang w:val="es-PE"/>
        </w:rPr>
        <w:t>producto</w:t>
      </w:r>
      <w:r w:rsidR="00193596">
        <w:rPr>
          <w:rFonts w:ascii="Verdana" w:hAnsi="Verdana"/>
          <w:lang w:val="es-PE"/>
        </w:rPr>
        <w:t>]]</w:t>
      </w:r>
    </w:p>
    <w:p w14:paraId="7B55BA46" w14:textId="65579993" w:rsidR="00B26F8C" w:rsidRPr="00F27744" w:rsidRDefault="000147B6" w:rsidP="00F27744">
      <w:pPr>
        <w:pStyle w:val="Prrafodelista"/>
        <w:numPr>
          <w:ilvl w:val="0"/>
          <w:numId w:val="18"/>
        </w:numPr>
        <w:spacing w:line="240" w:lineRule="auto"/>
        <w:rPr>
          <w:rFonts w:ascii="Verdana" w:hAnsi="Verdana"/>
        </w:rPr>
      </w:pPr>
      <w:r w:rsidRPr="00F27744">
        <w:rPr>
          <w:rFonts w:ascii="Verdana" w:hAnsi="Verdana"/>
          <w:b/>
          <w:bCs/>
        </w:rPr>
        <w:t>Marca:</w:t>
      </w:r>
      <w:r w:rsidRPr="00F27744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marca</w:t>
      </w:r>
      <w:r w:rsidR="00193596">
        <w:rPr>
          <w:rFonts w:ascii="Verdana" w:hAnsi="Verdana"/>
        </w:rPr>
        <w:t>]]</w:t>
      </w:r>
    </w:p>
    <w:p w14:paraId="22D811CF" w14:textId="07D6289B" w:rsidR="00B26F8C" w:rsidRPr="00F27744" w:rsidRDefault="000147B6" w:rsidP="00F27744">
      <w:pPr>
        <w:pStyle w:val="Prrafodelista"/>
        <w:numPr>
          <w:ilvl w:val="0"/>
          <w:numId w:val="18"/>
        </w:numPr>
        <w:spacing w:line="240" w:lineRule="auto"/>
        <w:rPr>
          <w:rFonts w:ascii="Verdana" w:hAnsi="Verdana"/>
        </w:rPr>
      </w:pPr>
      <w:r w:rsidRPr="00F27744">
        <w:rPr>
          <w:rFonts w:ascii="Verdana" w:hAnsi="Verdana"/>
          <w:b/>
          <w:bCs/>
        </w:rPr>
        <w:t>Modelo:</w:t>
      </w:r>
      <w:r w:rsidRPr="00F27744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modelo</w:t>
      </w:r>
      <w:r w:rsidR="00193596">
        <w:rPr>
          <w:rFonts w:ascii="Verdana" w:hAnsi="Verdana"/>
        </w:rPr>
        <w:t>]]</w:t>
      </w:r>
    </w:p>
    <w:p w14:paraId="562FE7C6" w14:textId="1F6AD5FC" w:rsidR="00B26F8C" w:rsidRPr="00F27744" w:rsidRDefault="000147B6" w:rsidP="00F27744">
      <w:pPr>
        <w:pStyle w:val="Prrafodelista"/>
        <w:numPr>
          <w:ilvl w:val="0"/>
          <w:numId w:val="18"/>
        </w:numPr>
        <w:spacing w:line="240" w:lineRule="auto"/>
        <w:rPr>
          <w:rFonts w:ascii="Verdana" w:hAnsi="Verdana"/>
        </w:rPr>
      </w:pPr>
      <w:r w:rsidRPr="00F27744">
        <w:rPr>
          <w:rFonts w:ascii="Verdana" w:hAnsi="Verdana"/>
          <w:b/>
          <w:bCs/>
        </w:rPr>
        <w:t>Accesorios:</w:t>
      </w:r>
      <w:r w:rsidR="00666ADF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accesorios</w:t>
      </w:r>
      <w:r w:rsidR="00193596">
        <w:rPr>
          <w:rFonts w:ascii="Verdana" w:hAnsi="Verdana"/>
        </w:rPr>
        <w:t>]]</w:t>
      </w:r>
    </w:p>
    <w:p w14:paraId="06DB6BE7" w14:textId="29CEECB5" w:rsidR="00B26F8C" w:rsidRPr="00666ADF" w:rsidRDefault="000147B6" w:rsidP="00F27744">
      <w:pPr>
        <w:pStyle w:val="Prrafodelista"/>
        <w:numPr>
          <w:ilvl w:val="0"/>
          <w:numId w:val="18"/>
        </w:numPr>
        <w:spacing w:line="240" w:lineRule="auto"/>
        <w:rPr>
          <w:rFonts w:ascii="Verdana" w:hAnsi="Verdana"/>
          <w:lang w:val="es-PE"/>
        </w:rPr>
      </w:pPr>
      <w:r w:rsidRPr="00666ADF">
        <w:rPr>
          <w:rFonts w:ascii="Verdana" w:hAnsi="Verdana"/>
          <w:b/>
          <w:bCs/>
          <w:lang w:val="es-PE"/>
        </w:rPr>
        <w:t>Estado del equipo:</w:t>
      </w:r>
      <w:r w:rsidRPr="00666ADF">
        <w:rPr>
          <w:rFonts w:ascii="Verdana" w:hAnsi="Verdana"/>
          <w:lang w:val="es-PE"/>
        </w:rPr>
        <w:t xml:space="preserve"> </w:t>
      </w:r>
      <w:r w:rsidR="00193596">
        <w:rPr>
          <w:rFonts w:ascii="Verdana" w:hAnsi="Verdana"/>
          <w:lang w:val="es-PE"/>
        </w:rPr>
        <w:t>[[</w:t>
      </w:r>
      <w:r w:rsidR="00DC7752" w:rsidRPr="00DC7752">
        <w:rPr>
          <w:rFonts w:ascii="Verdana" w:hAnsi="Verdana"/>
          <w:lang w:val="es-PE"/>
        </w:rPr>
        <w:t>estado_equipo</w:t>
      </w:r>
      <w:r w:rsidR="00193596">
        <w:rPr>
          <w:rFonts w:ascii="Verdana" w:hAnsi="Verdana"/>
          <w:lang w:val="es-PE"/>
        </w:rPr>
        <w:t>]]</w:t>
      </w:r>
    </w:p>
    <w:p w14:paraId="2AC72FA5" w14:textId="77777777" w:rsidR="00B26F8C" w:rsidRPr="00666ADF" w:rsidRDefault="000147B6">
      <w:pPr>
        <w:rPr>
          <w:rFonts w:ascii="Verdana" w:hAnsi="Verdana"/>
          <w:b/>
          <w:bCs/>
          <w:lang w:val="es-PE"/>
        </w:rPr>
      </w:pPr>
      <w:r w:rsidRPr="00666ADF">
        <w:rPr>
          <w:rFonts w:ascii="Verdana" w:hAnsi="Verdana"/>
          <w:lang w:val="es-PE"/>
        </w:rPr>
        <w:br/>
      </w:r>
      <w:r w:rsidRPr="00666ADF">
        <w:rPr>
          <w:rFonts w:ascii="Verdana" w:hAnsi="Verdana"/>
          <w:b/>
          <w:bCs/>
          <w:lang w:val="es-PE"/>
        </w:rPr>
        <w:t>2. DATOS DEL RESPONSABLE QUE ENTREGA EL EQUIPO</w:t>
      </w:r>
    </w:p>
    <w:p w14:paraId="367BA5A8" w14:textId="662D97E7" w:rsidR="00B26F8C" w:rsidRPr="00250FE7" w:rsidRDefault="000147B6" w:rsidP="00250FE7">
      <w:pPr>
        <w:pStyle w:val="Prrafodelista"/>
        <w:numPr>
          <w:ilvl w:val="0"/>
          <w:numId w:val="13"/>
        </w:numPr>
        <w:spacing w:line="240" w:lineRule="auto"/>
        <w:rPr>
          <w:rFonts w:ascii="Verdana" w:hAnsi="Verdana"/>
        </w:rPr>
      </w:pPr>
      <w:r w:rsidRPr="00250FE7">
        <w:rPr>
          <w:rFonts w:ascii="Verdana" w:hAnsi="Verdana"/>
          <w:b/>
          <w:bCs/>
        </w:rPr>
        <w:t>Nombre:</w:t>
      </w:r>
      <w:r w:rsidR="00666ADF">
        <w:rPr>
          <w:rFonts w:ascii="Verdana" w:hAnsi="Verdana"/>
          <w:b/>
          <w:bCs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responsable_nombre</w:t>
      </w:r>
      <w:r w:rsidR="00193596">
        <w:rPr>
          <w:rFonts w:ascii="Verdana" w:hAnsi="Verdana"/>
        </w:rPr>
        <w:t>]]</w:t>
      </w:r>
    </w:p>
    <w:p w14:paraId="408EFA45" w14:textId="4CEEB528" w:rsidR="00B26F8C" w:rsidRPr="00250FE7" w:rsidRDefault="009E43EB" w:rsidP="00250FE7">
      <w:pPr>
        <w:pStyle w:val="Prrafodelista"/>
        <w:numPr>
          <w:ilvl w:val="0"/>
          <w:numId w:val="13"/>
        </w:numPr>
        <w:spacing w:line="240" w:lineRule="auto"/>
        <w:rPr>
          <w:rFonts w:ascii="Verdana" w:hAnsi="Verdana"/>
        </w:rPr>
      </w:pPr>
      <w:r>
        <w:rPr>
          <w:rFonts w:ascii="Verdana" w:hAnsi="Verdana"/>
          <w:b/>
          <w:bCs/>
        </w:rPr>
        <w:t>Area</w:t>
      </w:r>
      <w:r w:rsidR="000147B6" w:rsidRPr="00250FE7">
        <w:rPr>
          <w:rFonts w:ascii="Verdana" w:hAnsi="Verdana"/>
          <w:b/>
          <w:bCs/>
        </w:rPr>
        <w:t>:</w:t>
      </w:r>
      <w:r w:rsidR="000147B6" w:rsidRPr="00250FE7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responsable_cargo</w:t>
      </w:r>
      <w:r w:rsidR="00193596">
        <w:rPr>
          <w:rFonts w:ascii="Verdana" w:hAnsi="Verdana"/>
        </w:rPr>
        <w:t>]]</w:t>
      </w:r>
    </w:p>
    <w:p w14:paraId="4823F38C" w14:textId="668726E5" w:rsidR="00B26F8C" w:rsidRPr="00250FE7" w:rsidRDefault="000147B6" w:rsidP="00250FE7">
      <w:pPr>
        <w:pStyle w:val="Prrafodelista"/>
        <w:numPr>
          <w:ilvl w:val="0"/>
          <w:numId w:val="13"/>
        </w:numPr>
        <w:spacing w:line="240" w:lineRule="auto"/>
        <w:rPr>
          <w:rFonts w:ascii="Verdana" w:hAnsi="Verdana"/>
        </w:rPr>
      </w:pPr>
      <w:r w:rsidRPr="00250FE7">
        <w:rPr>
          <w:rFonts w:ascii="Verdana" w:hAnsi="Verdana"/>
          <w:b/>
          <w:bCs/>
        </w:rPr>
        <w:t>Celular:</w:t>
      </w:r>
      <w:r w:rsidR="00CE59F9" w:rsidRPr="00250FE7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responsable_celular</w:t>
      </w:r>
      <w:r w:rsidR="00193596">
        <w:rPr>
          <w:rFonts w:ascii="Verdana" w:hAnsi="Verdana"/>
        </w:rPr>
        <w:t>]]</w:t>
      </w:r>
    </w:p>
    <w:p w14:paraId="26430A77" w14:textId="77777777" w:rsidR="00B26F8C" w:rsidRPr="00666ADF" w:rsidRDefault="000147B6">
      <w:pPr>
        <w:rPr>
          <w:rFonts w:ascii="Verdana" w:hAnsi="Verdana"/>
          <w:b/>
          <w:bCs/>
          <w:lang w:val="es-PE"/>
        </w:rPr>
      </w:pPr>
      <w:r w:rsidRPr="00666ADF">
        <w:rPr>
          <w:rFonts w:ascii="Verdana" w:hAnsi="Verdana"/>
          <w:lang w:val="es-PE"/>
        </w:rPr>
        <w:br/>
      </w:r>
      <w:r w:rsidRPr="00666ADF">
        <w:rPr>
          <w:rFonts w:ascii="Verdana" w:hAnsi="Verdana"/>
          <w:b/>
          <w:bCs/>
          <w:lang w:val="es-PE"/>
        </w:rPr>
        <w:t>3. DATOS DEL PERSONAL QUE RECIBE EL EQUIPO</w:t>
      </w:r>
    </w:p>
    <w:p w14:paraId="74F55171" w14:textId="527D5777" w:rsidR="00F27744" w:rsidRPr="00250FE7" w:rsidRDefault="00F27744" w:rsidP="00F27744">
      <w:pPr>
        <w:pStyle w:val="Prrafodelista"/>
        <w:numPr>
          <w:ilvl w:val="0"/>
          <w:numId w:val="13"/>
        </w:numPr>
        <w:spacing w:line="240" w:lineRule="auto"/>
        <w:rPr>
          <w:rFonts w:ascii="Verdana" w:hAnsi="Verdana"/>
        </w:rPr>
      </w:pPr>
      <w:r w:rsidRPr="00250FE7">
        <w:rPr>
          <w:rFonts w:ascii="Verdana" w:hAnsi="Verdana"/>
          <w:b/>
          <w:bCs/>
        </w:rPr>
        <w:t>Nombre:</w:t>
      </w:r>
      <w:r w:rsidRPr="00250FE7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usuario_nombre</w:t>
      </w:r>
      <w:r w:rsidR="00193596">
        <w:rPr>
          <w:rFonts w:ascii="Verdana" w:hAnsi="Verdana"/>
        </w:rPr>
        <w:t>]]</w:t>
      </w:r>
    </w:p>
    <w:p w14:paraId="02425092" w14:textId="1961113B" w:rsidR="00F27744" w:rsidRPr="00250FE7" w:rsidRDefault="009E43EB" w:rsidP="00F27744">
      <w:pPr>
        <w:pStyle w:val="Prrafodelista"/>
        <w:numPr>
          <w:ilvl w:val="0"/>
          <w:numId w:val="13"/>
        </w:numPr>
        <w:spacing w:line="240" w:lineRule="auto"/>
        <w:rPr>
          <w:rFonts w:ascii="Verdana" w:hAnsi="Verdana"/>
        </w:rPr>
      </w:pPr>
      <w:r>
        <w:rPr>
          <w:rFonts w:ascii="Verdana" w:hAnsi="Verdana"/>
          <w:b/>
          <w:bCs/>
        </w:rPr>
        <w:t>Area</w:t>
      </w:r>
      <w:r w:rsidR="00F27744" w:rsidRPr="00250FE7">
        <w:rPr>
          <w:rFonts w:ascii="Verdana" w:hAnsi="Verdana"/>
          <w:b/>
          <w:bCs/>
        </w:rPr>
        <w:t>:</w:t>
      </w:r>
      <w:r w:rsidR="00F27744" w:rsidRPr="00250FE7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usuario_cargo</w:t>
      </w:r>
      <w:r w:rsidR="00193596">
        <w:rPr>
          <w:rFonts w:ascii="Verdana" w:hAnsi="Verdana"/>
        </w:rPr>
        <w:t>]]</w:t>
      </w:r>
    </w:p>
    <w:p w14:paraId="45198F89" w14:textId="27188E75" w:rsidR="00F27744" w:rsidRPr="00250FE7" w:rsidRDefault="00F27744" w:rsidP="00F27744">
      <w:pPr>
        <w:pStyle w:val="Prrafodelista"/>
        <w:numPr>
          <w:ilvl w:val="0"/>
          <w:numId w:val="13"/>
        </w:numPr>
        <w:spacing w:line="240" w:lineRule="auto"/>
        <w:rPr>
          <w:rFonts w:ascii="Verdana" w:hAnsi="Verdana"/>
        </w:rPr>
      </w:pPr>
      <w:r w:rsidRPr="00250FE7">
        <w:rPr>
          <w:rFonts w:ascii="Verdana" w:hAnsi="Verdana"/>
          <w:b/>
          <w:bCs/>
        </w:rPr>
        <w:t>Celular:</w:t>
      </w:r>
      <w:r w:rsidRPr="00250FE7">
        <w:rPr>
          <w:rFonts w:ascii="Verdana" w:hAnsi="Verdana"/>
        </w:rPr>
        <w:t xml:space="preserve"> </w:t>
      </w:r>
      <w:r w:rsidR="00193596">
        <w:rPr>
          <w:rFonts w:ascii="Verdana" w:hAnsi="Verdana"/>
        </w:rPr>
        <w:t>[[</w:t>
      </w:r>
      <w:r w:rsidR="00DC7752" w:rsidRPr="00DC7752">
        <w:rPr>
          <w:rFonts w:ascii="Verdana" w:hAnsi="Verdana"/>
        </w:rPr>
        <w:t>usuario_celular</w:t>
      </w:r>
      <w:r w:rsidR="00193596">
        <w:rPr>
          <w:rFonts w:ascii="Verdana" w:hAnsi="Verdana"/>
        </w:rPr>
        <w:t>]]</w:t>
      </w:r>
    </w:p>
    <w:p w14:paraId="00A451D8" w14:textId="77777777" w:rsidR="00B26F8C" w:rsidRPr="00666ADF" w:rsidRDefault="000147B6" w:rsidP="00250FE7">
      <w:pPr>
        <w:spacing w:line="240" w:lineRule="auto"/>
        <w:rPr>
          <w:rFonts w:ascii="Verdana" w:hAnsi="Verdana"/>
          <w:lang w:val="es-PE"/>
        </w:rPr>
      </w:pPr>
      <w:r w:rsidRPr="00666ADF">
        <w:rPr>
          <w:rFonts w:ascii="Verdana" w:hAnsi="Verdana"/>
          <w:lang w:val="es-PE"/>
        </w:rPr>
        <w:br/>
      </w:r>
      <w:r w:rsidRPr="00666ADF">
        <w:rPr>
          <w:rFonts w:ascii="Verdana" w:hAnsi="Verdana"/>
          <w:b/>
          <w:bCs/>
          <w:lang w:val="es-PE"/>
        </w:rPr>
        <w:t>4. RELACIÓN DE ACCESOS, EQUIPOS INFORMÁTICOS, ÚTILES DE ESCRITORIO Y LLAVES DE MUEBLES</w:t>
      </w:r>
    </w:p>
    <w:p w14:paraId="3AE47222" w14:textId="77777777" w:rsidR="00F27744" w:rsidRPr="00666ADF" w:rsidRDefault="000147B6" w:rsidP="00F27744">
      <w:pPr>
        <w:rPr>
          <w:rFonts w:ascii="Verdana" w:hAnsi="Verdana"/>
          <w:sz w:val="20"/>
          <w:szCs w:val="20"/>
          <w:lang w:val="es-PE"/>
        </w:rPr>
      </w:pPr>
      <w:r w:rsidRPr="00666ADF">
        <w:rPr>
          <w:rFonts w:ascii="Verdana" w:hAnsi="Verdana"/>
          <w:sz w:val="20"/>
          <w:szCs w:val="20"/>
          <w:lang w:val="es-PE"/>
        </w:rPr>
        <w:t>El receptor declara haber recibido el equipo en condiciones operativas adecuadas, con los accesorios mencionados, asimismo, se compromete a:</w:t>
      </w:r>
      <w:r w:rsidRPr="00666ADF">
        <w:rPr>
          <w:rFonts w:ascii="Verdana" w:hAnsi="Verdana"/>
          <w:sz w:val="20"/>
          <w:szCs w:val="20"/>
          <w:lang w:val="es-PE"/>
        </w:rPr>
        <w:br/>
      </w:r>
      <w:r w:rsidR="00250FE7" w:rsidRPr="00666ADF">
        <w:rPr>
          <w:rFonts w:ascii="Verdana" w:hAnsi="Verdana"/>
          <w:sz w:val="20"/>
          <w:szCs w:val="20"/>
          <w:lang w:val="es-PE"/>
        </w:rPr>
        <w:t xml:space="preserve">- </w:t>
      </w:r>
      <w:r w:rsidRPr="00666ADF">
        <w:rPr>
          <w:rFonts w:ascii="Verdana" w:hAnsi="Verdana"/>
          <w:sz w:val="20"/>
          <w:szCs w:val="20"/>
          <w:lang w:val="es-PE"/>
        </w:rPr>
        <w:t>Usar el equipo únicamente para fines laborales.</w:t>
      </w:r>
      <w:r w:rsidRPr="00666ADF">
        <w:rPr>
          <w:rFonts w:ascii="Verdana" w:hAnsi="Verdana"/>
          <w:sz w:val="20"/>
          <w:szCs w:val="20"/>
          <w:lang w:val="es-PE"/>
        </w:rPr>
        <w:br/>
      </w:r>
      <w:r w:rsidR="00250FE7" w:rsidRPr="00666ADF">
        <w:rPr>
          <w:rFonts w:ascii="Verdana" w:hAnsi="Verdana"/>
          <w:sz w:val="20"/>
          <w:szCs w:val="20"/>
          <w:lang w:val="es-PE"/>
        </w:rPr>
        <w:t xml:space="preserve">- </w:t>
      </w:r>
      <w:r w:rsidRPr="00666ADF">
        <w:rPr>
          <w:rFonts w:ascii="Verdana" w:hAnsi="Verdana"/>
          <w:sz w:val="20"/>
          <w:szCs w:val="20"/>
          <w:lang w:val="es-PE"/>
        </w:rPr>
        <w:t>Conservar en buen estado físico y operativo el equipo entregado.</w:t>
      </w:r>
      <w:r w:rsidRPr="00666ADF">
        <w:rPr>
          <w:rFonts w:ascii="Verdana" w:hAnsi="Verdana"/>
          <w:sz w:val="20"/>
          <w:szCs w:val="20"/>
          <w:lang w:val="es-PE"/>
        </w:rPr>
        <w:br/>
      </w:r>
      <w:r w:rsidR="00250FE7" w:rsidRPr="00666ADF">
        <w:rPr>
          <w:rFonts w:ascii="Verdana" w:hAnsi="Verdana"/>
          <w:sz w:val="20"/>
          <w:szCs w:val="20"/>
          <w:lang w:val="es-PE"/>
        </w:rPr>
        <w:t xml:space="preserve">- </w:t>
      </w:r>
      <w:r w:rsidRPr="00666ADF">
        <w:rPr>
          <w:rFonts w:ascii="Verdana" w:hAnsi="Verdana"/>
          <w:sz w:val="20"/>
          <w:szCs w:val="20"/>
          <w:lang w:val="es-PE"/>
        </w:rPr>
        <w:t>Notificar al área de sistemas ante cualquier desperfecto, pérdida o incidente.</w:t>
      </w:r>
      <w:r w:rsidRPr="00666ADF">
        <w:rPr>
          <w:rFonts w:ascii="Verdana" w:hAnsi="Verdana"/>
          <w:sz w:val="20"/>
          <w:szCs w:val="20"/>
          <w:lang w:val="es-PE"/>
        </w:rPr>
        <w:br/>
      </w:r>
      <w:r w:rsidR="00250FE7" w:rsidRPr="00666ADF">
        <w:rPr>
          <w:rFonts w:ascii="Verdana" w:hAnsi="Verdana"/>
          <w:sz w:val="20"/>
          <w:szCs w:val="20"/>
          <w:lang w:val="es-PE"/>
        </w:rPr>
        <w:t xml:space="preserve">- </w:t>
      </w:r>
      <w:r w:rsidRPr="00666ADF">
        <w:rPr>
          <w:rFonts w:ascii="Verdana" w:hAnsi="Verdana"/>
          <w:sz w:val="20"/>
          <w:szCs w:val="20"/>
          <w:lang w:val="es-PE"/>
        </w:rPr>
        <w:t>Devolver el equipo cuando sea requerido por la institución o en caso cese de funciones.</w:t>
      </w:r>
    </w:p>
    <w:p w14:paraId="68FB51B3" w14:textId="77777777" w:rsidR="00B26F8C" w:rsidRPr="00666ADF" w:rsidRDefault="000147B6" w:rsidP="00F27744">
      <w:pPr>
        <w:rPr>
          <w:rFonts w:ascii="Verdana" w:hAnsi="Verdana"/>
          <w:lang w:val="es-PE"/>
        </w:rPr>
      </w:pPr>
      <w:r w:rsidRPr="00666ADF">
        <w:rPr>
          <w:rFonts w:ascii="Verdana" w:hAnsi="Verdana"/>
          <w:lang w:val="es-PE"/>
        </w:rPr>
        <w:br/>
        <w:t>___________________________            _____________________</w:t>
      </w:r>
    </w:p>
    <w:p w14:paraId="0C7A330C" w14:textId="075B72F6" w:rsidR="00B26F8C" w:rsidRPr="00666ADF" w:rsidRDefault="000147B6" w:rsidP="00747A71">
      <w:pPr>
        <w:spacing w:after="0" w:line="240" w:lineRule="auto"/>
        <w:rPr>
          <w:rFonts w:ascii="Verdana" w:hAnsi="Verdana"/>
          <w:sz w:val="18"/>
          <w:szCs w:val="18"/>
          <w:lang w:val="es-PE"/>
        </w:rPr>
      </w:pPr>
      <w:r w:rsidRPr="00666ADF">
        <w:rPr>
          <w:rFonts w:ascii="Verdana" w:hAnsi="Verdana"/>
          <w:sz w:val="18"/>
          <w:szCs w:val="18"/>
          <w:lang w:val="es-PE"/>
        </w:rPr>
        <w:t xml:space="preserve">NOMBRE: </w:t>
      </w:r>
      <w:r w:rsidR="00193596">
        <w:rPr>
          <w:rFonts w:ascii="Verdana" w:hAnsi="Verdana"/>
          <w:sz w:val="18"/>
          <w:szCs w:val="18"/>
          <w:lang w:val="es-PE"/>
        </w:rPr>
        <w:t>[[</w:t>
      </w:r>
      <w:r w:rsidR="00DC7752" w:rsidRPr="00DC7752">
        <w:rPr>
          <w:rFonts w:ascii="Verdana" w:hAnsi="Verdana"/>
          <w:sz w:val="18"/>
          <w:szCs w:val="18"/>
          <w:lang w:val="es-PE"/>
        </w:rPr>
        <w:t>usuario_nombre</w:t>
      </w:r>
      <w:r w:rsidR="00193596">
        <w:rPr>
          <w:rFonts w:ascii="Verdana" w:hAnsi="Verdana"/>
          <w:sz w:val="18"/>
          <w:szCs w:val="18"/>
          <w:lang w:val="es-PE"/>
        </w:rPr>
        <w:t>]]</w:t>
      </w:r>
      <w:r w:rsidRPr="00666ADF">
        <w:rPr>
          <w:rFonts w:ascii="Verdana" w:hAnsi="Verdana"/>
          <w:sz w:val="18"/>
          <w:szCs w:val="18"/>
          <w:lang w:val="es-PE"/>
        </w:rPr>
        <w:t xml:space="preserve">          </w:t>
      </w:r>
      <w:r w:rsidR="00F27744" w:rsidRPr="00666ADF">
        <w:rPr>
          <w:rFonts w:ascii="Verdana" w:hAnsi="Verdana"/>
          <w:sz w:val="18"/>
          <w:szCs w:val="18"/>
          <w:lang w:val="es-PE"/>
        </w:rPr>
        <w:tab/>
      </w:r>
      <w:r w:rsidR="00966876" w:rsidRPr="00666ADF">
        <w:rPr>
          <w:rFonts w:ascii="Verdana" w:hAnsi="Verdana"/>
          <w:sz w:val="18"/>
          <w:szCs w:val="18"/>
          <w:lang w:val="es-PE"/>
        </w:rPr>
        <w:t xml:space="preserve">     </w:t>
      </w:r>
      <w:r w:rsidRPr="00666ADF">
        <w:rPr>
          <w:rFonts w:ascii="Verdana" w:hAnsi="Verdana"/>
          <w:sz w:val="18"/>
          <w:szCs w:val="18"/>
          <w:lang w:val="es-PE"/>
        </w:rPr>
        <w:t xml:space="preserve">NOMBRE: </w:t>
      </w:r>
      <w:r w:rsidR="00193596">
        <w:rPr>
          <w:rFonts w:ascii="Verdana" w:hAnsi="Verdana"/>
          <w:sz w:val="18"/>
          <w:szCs w:val="18"/>
          <w:lang w:val="es-PE"/>
        </w:rPr>
        <w:t>[[</w:t>
      </w:r>
      <w:r w:rsidR="00DC7752" w:rsidRPr="00DC7752">
        <w:rPr>
          <w:rFonts w:ascii="Verdana" w:hAnsi="Verdana"/>
          <w:sz w:val="18"/>
          <w:szCs w:val="18"/>
          <w:lang w:val="es-PE"/>
        </w:rPr>
        <w:t>responsable_nombre</w:t>
      </w:r>
      <w:r w:rsidR="00193596">
        <w:rPr>
          <w:rFonts w:ascii="Verdana" w:hAnsi="Verdana"/>
          <w:sz w:val="18"/>
          <w:szCs w:val="18"/>
          <w:lang w:val="es-PE"/>
        </w:rPr>
        <w:t>]]</w:t>
      </w:r>
    </w:p>
    <w:p w14:paraId="4704FFDE" w14:textId="5DDEB153" w:rsidR="00B26F8C" w:rsidRPr="00666ADF" w:rsidRDefault="000147B6" w:rsidP="00747A71">
      <w:pPr>
        <w:spacing w:after="0"/>
        <w:rPr>
          <w:rFonts w:ascii="Verdana" w:hAnsi="Verdana"/>
          <w:sz w:val="18"/>
          <w:szCs w:val="18"/>
          <w:lang w:val="es-PE"/>
        </w:rPr>
      </w:pPr>
      <w:r w:rsidRPr="00666ADF">
        <w:rPr>
          <w:rFonts w:ascii="Verdana" w:hAnsi="Verdana"/>
          <w:sz w:val="18"/>
          <w:szCs w:val="18"/>
          <w:lang w:val="es-PE"/>
        </w:rPr>
        <w:t>DNI:</w:t>
      </w:r>
      <w:r w:rsidR="00F27744" w:rsidRPr="00666ADF">
        <w:rPr>
          <w:lang w:val="es-PE"/>
        </w:rPr>
        <w:t xml:space="preserve"> </w:t>
      </w:r>
      <w:r w:rsidR="00193596">
        <w:rPr>
          <w:rFonts w:ascii="Verdana" w:hAnsi="Verdana"/>
          <w:sz w:val="18"/>
          <w:szCs w:val="18"/>
          <w:lang w:val="es-PE"/>
        </w:rPr>
        <w:t>[[</w:t>
      </w:r>
      <w:r w:rsidR="00DC7752" w:rsidRPr="00DC7752">
        <w:rPr>
          <w:rFonts w:ascii="Verdana" w:hAnsi="Verdana"/>
          <w:sz w:val="18"/>
          <w:szCs w:val="18"/>
          <w:lang w:val="es-PE"/>
        </w:rPr>
        <w:t>usuario_dni</w:t>
      </w:r>
      <w:r w:rsidR="00193596">
        <w:rPr>
          <w:rFonts w:ascii="Verdana" w:hAnsi="Verdana"/>
          <w:sz w:val="18"/>
          <w:szCs w:val="18"/>
          <w:lang w:val="es-PE"/>
        </w:rPr>
        <w:t>]]</w:t>
      </w:r>
      <w:r w:rsidRPr="00666ADF">
        <w:rPr>
          <w:rFonts w:ascii="Verdana" w:hAnsi="Verdana"/>
          <w:sz w:val="18"/>
          <w:szCs w:val="18"/>
          <w:lang w:val="es-PE"/>
        </w:rPr>
        <w:t xml:space="preserve">           </w:t>
      </w:r>
      <w:r w:rsidR="00F27744" w:rsidRPr="00666ADF">
        <w:rPr>
          <w:rFonts w:ascii="Verdana" w:hAnsi="Verdana"/>
          <w:sz w:val="18"/>
          <w:szCs w:val="18"/>
          <w:lang w:val="es-PE"/>
        </w:rPr>
        <w:t xml:space="preserve">                                        </w:t>
      </w:r>
      <w:r w:rsidRPr="00666ADF">
        <w:rPr>
          <w:rFonts w:ascii="Verdana" w:hAnsi="Verdana"/>
          <w:sz w:val="18"/>
          <w:szCs w:val="18"/>
          <w:lang w:val="es-PE"/>
        </w:rPr>
        <w:t xml:space="preserve">DNI: </w:t>
      </w:r>
      <w:r w:rsidR="00193596">
        <w:rPr>
          <w:rFonts w:ascii="Verdana" w:hAnsi="Verdana"/>
          <w:sz w:val="18"/>
          <w:szCs w:val="18"/>
          <w:lang w:val="es-PE"/>
        </w:rPr>
        <w:t>[[</w:t>
      </w:r>
      <w:r w:rsidR="00DC7752" w:rsidRPr="00DC7752">
        <w:rPr>
          <w:rFonts w:ascii="Verdana" w:hAnsi="Verdana"/>
          <w:sz w:val="18"/>
          <w:szCs w:val="18"/>
          <w:lang w:val="es-PE"/>
        </w:rPr>
        <w:t>responsable_dni</w:t>
      </w:r>
      <w:r w:rsidR="00193596">
        <w:rPr>
          <w:rFonts w:ascii="Verdana" w:hAnsi="Verdana"/>
          <w:sz w:val="18"/>
          <w:szCs w:val="18"/>
          <w:lang w:val="es-PE"/>
        </w:rPr>
        <w:t>]]</w:t>
      </w:r>
    </w:p>
    <w:sectPr w:rsidR="00B26F8C" w:rsidRPr="00666AD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4D89" w14:textId="77777777" w:rsidR="007C762D" w:rsidRDefault="007C762D" w:rsidP="00DD2BFD">
      <w:pPr>
        <w:spacing w:after="0" w:line="240" w:lineRule="auto"/>
      </w:pPr>
      <w:r>
        <w:separator/>
      </w:r>
    </w:p>
  </w:endnote>
  <w:endnote w:type="continuationSeparator" w:id="0">
    <w:p w14:paraId="6A72C63A" w14:textId="77777777" w:rsidR="007C762D" w:rsidRDefault="007C762D" w:rsidP="00DD2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0AA8" w14:textId="77777777" w:rsidR="007C762D" w:rsidRDefault="007C762D" w:rsidP="00DD2BFD">
      <w:pPr>
        <w:spacing w:after="0" w:line="240" w:lineRule="auto"/>
      </w:pPr>
      <w:r>
        <w:separator/>
      </w:r>
    </w:p>
  </w:footnote>
  <w:footnote w:type="continuationSeparator" w:id="0">
    <w:p w14:paraId="63D82DFF" w14:textId="77777777" w:rsidR="007C762D" w:rsidRDefault="007C762D" w:rsidP="00DD2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76"/>
      <w:gridCol w:w="3642"/>
      <w:gridCol w:w="2355"/>
    </w:tblGrid>
    <w:tr w:rsidR="00DD2BFD" w14:paraId="436BB6D0" w14:textId="77777777" w:rsidTr="00F27744">
      <w:trPr>
        <w:trHeight w:val="109"/>
        <w:jc w:val="center"/>
      </w:trPr>
      <w:tc>
        <w:tcPr>
          <w:tcW w:w="2776" w:type="dxa"/>
          <w:vMerge w:val="restart"/>
          <w:vAlign w:val="center"/>
        </w:tcPr>
        <w:p w14:paraId="0E98E50B" w14:textId="77777777" w:rsidR="00DD2BFD" w:rsidRPr="00137D6B" w:rsidRDefault="00DD2BFD" w:rsidP="00DD2BFD">
          <w:pPr>
            <w:tabs>
              <w:tab w:val="right" w:pos="8504"/>
            </w:tabs>
            <w:jc w:val="center"/>
            <w:rPr>
              <w:rFonts w:ascii="Verdana" w:hAnsi="Verdana" w:cs="Arial"/>
            </w:rPr>
          </w:pPr>
          <w:r w:rsidRPr="00137D6B">
            <w:rPr>
              <w:rFonts w:ascii="Verdana" w:hAnsi="Verdana" w:cs="Arial"/>
              <w:noProof/>
            </w:rPr>
            <w:drawing>
              <wp:inline distT="0" distB="0" distL="0" distR="0" wp14:anchorId="4F930C79" wp14:editId="57524C08">
                <wp:extent cx="1551305" cy="447040"/>
                <wp:effectExtent l="0" t="0" r="0" b="0"/>
                <wp:docPr id="206528300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1305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2" w:type="dxa"/>
          <w:vMerge w:val="restart"/>
          <w:vAlign w:val="center"/>
        </w:tcPr>
        <w:p w14:paraId="1A9787C7" w14:textId="77777777" w:rsidR="00DD2BFD" w:rsidRPr="00060300" w:rsidRDefault="00DD2BFD" w:rsidP="00DD2BFD">
          <w:pPr>
            <w:jc w:val="center"/>
            <w:rPr>
              <w:rFonts w:ascii="Verdana" w:hAnsi="Verdana" w:cs="Arial"/>
              <w:b/>
            </w:rPr>
          </w:pPr>
          <w:r>
            <w:rPr>
              <w:rFonts w:ascii="Verdana" w:hAnsi="Verdana"/>
              <w:b/>
            </w:rPr>
            <w:t>ENTREGA DE EQUIPO</w:t>
          </w:r>
          <w:r w:rsidRPr="00060300">
            <w:rPr>
              <w:rFonts w:ascii="Verdana" w:hAnsi="Verdana"/>
              <w:b/>
            </w:rPr>
            <w:t xml:space="preserve"> </w:t>
          </w:r>
        </w:p>
      </w:tc>
      <w:tc>
        <w:tcPr>
          <w:tcW w:w="2355" w:type="dxa"/>
          <w:vAlign w:val="center"/>
        </w:tcPr>
        <w:p w14:paraId="42409A49" w14:textId="77777777" w:rsidR="00DD2BFD" w:rsidRPr="00137D6B" w:rsidRDefault="00DD2BFD" w:rsidP="00DD2BFD">
          <w:pPr>
            <w:rPr>
              <w:rFonts w:ascii="Verdana" w:hAnsi="Verdana" w:cs="Arial"/>
              <w:sz w:val="20"/>
            </w:rPr>
          </w:pPr>
          <w:r w:rsidRPr="00137D6B">
            <w:rPr>
              <w:rFonts w:ascii="Verdana" w:hAnsi="Verdana" w:cs="Arial"/>
              <w:sz w:val="20"/>
            </w:rPr>
            <w:t xml:space="preserve">Código: </w:t>
          </w:r>
          <w:r>
            <w:rPr>
              <w:rFonts w:ascii="Verdana" w:hAnsi="Verdana" w:cs="Arial"/>
              <w:sz w:val="20"/>
            </w:rPr>
            <w:t>IST-GRH</w:t>
          </w:r>
          <w:r w:rsidRPr="00137D6B">
            <w:rPr>
              <w:rFonts w:ascii="Verdana" w:hAnsi="Verdana" w:cs="Arial"/>
              <w:sz w:val="20"/>
            </w:rPr>
            <w:t>-0</w:t>
          </w:r>
          <w:r>
            <w:rPr>
              <w:rFonts w:ascii="Verdana" w:hAnsi="Verdana" w:cs="Arial"/>
              <w:sz w:val="20"/>
            </w:rPr>
            <w:t>3</w:t>
          </w:r>
        </w:p>
      </w:tc>
    </w:tr>
    <w:tr w:rsidR="00DD2BFD" w14:paraId="7313D880" w14:textId="77777777" w:rsidTr="00F27744">
      <w:trPr>
        <w:trHeight w:val="109"/>
        <w:jc w:val="center"/>
      </w:trPr>
      <w:tc>
        <w:tcPr>
          <w:tcW w:w="2776" w:type="dxa"/>
          <w:vMerge/>
        </w:tcPr>
        <w:p w14:paraId="165130AB" w14:textId="77777777" w:rsidR="00DD2BFD" w:rsidRPr="00137D6B" w:rsidRDefault="00DD2BFD" w:rsidP="00DD2BFD">
          <w:pPr>
            <w:tabs>
              <w:tab w:val="center" w:pos="4252"/>
              <w:tab w:val="right" w:pos="8504"/>
            </w:tabs>
            <w:rPr>
              <w:rFonts w:ascii="Verdana" w:hAnsi="Verdana" w:cs="Arial"/>
            </w:rPr>
          </w:pPr>
        </w:p>
      </w:tc>
      <w:tc>
        <w:tcPr>
          <w:tcW w:w="3642" w:type="dxa"/>
          <w:vMerge/>
        </w:tcPr>
        <w:p w14:paraId="43C4C133" w14:textId="77777777" w:rsidR="00DD2BFD" w:rsidRPr="00137D6B" w:rsidRDefault="00DD2BFD" w:rsidP="00DD2BFD">
          <w:pPr>
            <w:rPr>
              <w:rFonts w:ascii="Verdana" w:hAnsi="Verdana" w:cs="Arial"/>
            </w:rPr>
          </w:pPr>
        </w:p>
      </w:tc>
      <w:tc>
        <w:tcPr>
          <w:tcW w:w="2355" w:type="dxa"/>
          <w:vAlign w:val="center"/>
        </w:tcPr>
        <w:p w14:paraId="6E349A64" w14:textId="50329B24" w:rsidR="00DD2BFD" w:rsidRPr="00137D6B" w:rsidRDefault="00DD2BFD" w:rsidP="00DD2BFD">
          <w:pPr>
            <w:rPr>
              <w:rFonts w:ascii="Verdana" w:hAnsi="Verdana" w:cs="Arial"/>
              <w:sz w:val="20"/>
            </w:rPr>
          </w:pPr>
          <w:r w:rsidRPr="00137D6B">
            <w:rPr>
              <w:rFonts w:ascii="Verdana" w:hAnsi="Verdana" w:cs="Arial"/>
              <w:sz w:val="20"/>
            </w:rPr>
            <w:t xml:space="preserve">Fecha: </w:t>
          </w:r>
          <w:r w:rsidR="00193596">
            <w:rPr>
              <w:rFonts w:ascii="Verdana" w:hAnsi="Verdana" w:cs="Arial"/>
              <w:sz w:val="20"/>
            </w:rPr>
            <w:t>[[</w:t>
          </w:r>
          <w:r w:rsidR="00DC7752" w:rsidRPr="00DC7752">
            <w:rPr>
              <w:rFonts w:ascii="Verdana" w:hAnsi="Verdana" w:cs="Arial"/>
              <w:sz w:val="20"/>
            </w:rPr>
            <w:t>fecha</w:t>
          </w:r>
          <w:r w:rsidR="00193596">
            <w:rPr>
              <w:rFonts w:ascii="Verdana" w:hAnsi="Verdana" w:cs="Arial"/>
              <w:sz w:val="20"/>
            </w:rPr>
            <w:t>]]</w:t>
          </w:r>
        </w:p>
      </w:tc>
    </w:tr>
    <w:tr w:rsidR="00DD2BFD" w14:paraId="426E2757" w14:textId="77777777" w:rsidTr="00F27744">
      <w:trPr>
        <w:trHeight w:val="70"/>
        <w:jc w:val="center"/>
      </w:trPr>
      <w:tc>
        <w:tcPr>
          <w:tcW w:w="2776" w:type="dxa"/>
          <w:vAlign w:val="center"/>
        </w:tcPr>
        <w:p w14:paraId="5B658F2C" w14:textId="77777777" w:rsidR="00DD2BFD" w:rsidRPr="00137D6B" w:rsidRDefault="00DD2BFD" w:rsidP="00DD2BFD">
          <w:pPr>
            <w:tabs>
              <w:tab w:val="center" w:pos="4252"/>
              <w:tab w:val="right" w:pos="8504"/>
            </w:tabs>
            <w:jc w:val="center"/>
            <w:rPr>
              <w:rFonts w:ascii="Verdana" w:hAnsi="Verdana" w:cs="Arial"/>
            </w:rPr>
          </w:pPr>
          <w:r w:rsidRPr="00137D6B">
            <w:rPr>
              <w:rFonts w:ascii="Verdana" w:hAnsi="Verdana" w:cs="Arial"/>
            </w:rPr>
            <w:t>Versión: 0</w:t>
          </w:r>
          <w:r>
            <w:rPr>
              <w:rFonts w:ascii="Verdana" w:hAnsi="Verdana" w:cs="Arial"/>
            </w:rPr>
            <w:t>1</w:t>
          </w:r>
        </w:p>
      </w:tc>
      <w:tc>
        <w:tcPr>
          <w:tcW w:w="3642" w:type="dxa"/>
          <w:vMerge/>
        </w:tcPr>
        <w:p w14:paraId="623281BE" w14:textId="77777777" w:rsidR="00DD2BFD" w:rsidRPr="00137D6B" w:rsidRDefault="00DD2BFD" w:rsidP="00DD2BFD">
          <w:pPr>
            <w:rPr>
              <w:rFonts w:ascii="Verdana" w:hAnsi="Verdana" w:cs="Arial"/>
            </w:rPr>
          </w:pPr>
        </w:p>
      </w:tc>
      <w:tc>
        <w:tcPr>
          <w:tcW w:w="2355" w:type="dxa"/>
          <w:vAlign w:val="center"/>
        </w:tcPr>
        <w:p w14:paraId="46A85268" w14:textId="77777777" w:rsidR="00DD2BFD" w:rsidRPr="00137D6B" w:rsidRDefault="00DD2BFD" w:rsidP="00DD2BFD">
          <w:pPr>
            <w:rPr>
              <w:rFonts w:ascii="Verdana" w:hAnsi="Verdana" w:cs="Arial"/>
              <w:sz w:val="20"/>
            </w:rPr>
          </w:pPr>
          <w:r w:rsidRPr="00137D6B">
            <w:rPr>
              <w:rFonts w:ascii="Verdana" w:hAnsi="Verdana" w:cs="Arial"/>
              <w:sz w:val="20"/>
            </w:rPr>
            <w:t xml:space="preserve">Página </w:t>
          </w:r>
          <w:r w:rsidRPr="00137D6B">
            <w:rPr>
              <w:rFonts w:ascii="Verdana" w:hAnsi="Verdana" w:cs="Arial"/>
              <w:sz w:val="20"/>
            </w:rPr>
            <w:fldChar w:fldCharType="begin"/>
          </w:r>
          <w:r w:rsidRPr="00137D6B">
            <w:rPr>
              <w:rFonts w:ascii="Verdana" w:hAnsi="Verdana" w:cs="Arial"/>
              <w:sz w:val="20"/>
            </w:rPr>
            <w:instrText xml:space="preserve"> PAGE </w:instrText>
          </w:r>
          <w:r w:rsidRPr="00137D6B">
            <w:rPr>
              <w:rFonts w:ascii="Verdana" w:hAnsi="Verdana" w:cs="Arial"/>
              <w:sz w:val="20"/>
            </w:rPr>
            <w:fldChar w:fldCharType="separate"/>
          </w:r>
          <w:r>
            <w:rPr>
              <w:rFonts w:ascii="Verdana" w:hAnsi="Verdana" w:cs="Arial"/>
              <w:noProof/>
              <w:sz w:val="20"/>
            </w:rPr>
            <w:t>7</w:t>
          </w:r>
          <w:r w:rsidRPr="00137D6B">
            <w:rPr>
              <w:rFonts w:ascii="Verdana" w:hAnsi="Verdana" w:cs="Arial"/>
              <w:sz w:val="20"/>
            </w:rPr>
            <w:fldChar w:fldCharType="end"/>
          </w:r>
          <w:r w:rsidRPr="00137D6B">
            <w:rPr>
              <w:rFonts w:ascii="Verdana" w:hAnsi="Verdana" w:cs="Arial"/>
              <w:sz w:val="20"/>
            </w:rPr>
            <w:t xml:space="preserve"> de </w:t>
          </w:r>
          <w:r w:rsidRPr="00137D6B">
            <w:rPr>
              <w:rFonts w:ascii="Verdana" w:hAnsi="Verdana" w:cs="Arial"/>
              <w:sz w:val="20"/>
            </w:rPr>
            <w:fldChar w:fldCharType="begin"/>
          </w:r>
          <w:r w:rsidRPr="00137D6B">
            <w:rPr>
              <w:rFonts w:ascii="Verdana" w:hAnsi="Verdana" w:cs="Arial"/>
              <w:sz w:val="20"/>
            </w:rPr>
            <w:instrText xml:space="preserve"> NUMPAGES </w:instrText>
          </w:r>
          <w:r w:rsidRPr="00137D6B">
            <w:rPr>
              <w:rFonts w:ascii="Verdana" w:hAnsi="Verdana" w:cs="Arial"/>
              <w:sz w:val="20"/>
            </w:rPr>
            <w:fldChar w:fldCharType="separate"/>
          </w:r>
          <w:r>
            <w:rPr>
              <w:rFonts w:ascii="Verdana" w:hAnsi="Verdana" w:cs="Arial"/>
              <w:noProof/>
              <w:sz w:val="20"/>
            </w:rPr>
            <w:t>7</w:t>
          </w:r>
          <w:r w:rsidRPr="00137D6B">
            <w:rPr>
              <w:rFonts w:ascii="Verdana" w:hAnsi="Verdana" w:cs="Arial"/>
              <w:sz w:val="20"/>
            </w:rPr>
            <w:fldChar w:fldCharType="end"/>
          </w:r>
        </w:p>
      </w:tc>
    </w:tr>
  </w:tbl>
  <w:p w14:paraId="16E7F9FE" w14:textId="77777777" w:rsidR="00DD2BFD" w:rsidRDefault="00DD2B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10CDA"/>
    <w:multiLevelType w:val="hybridMultilevel"/>
    <w:tmpl w:val="7A3E21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7062DA"/>
    <w:multiLevelType w:val="hybridMultilevel"/>
    <w:tmpl w:val="18F6189C"/>
    <w:lvl w:ilvl="0" w:tplc="7982EAD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F19F5"/>
    <w:multiLevelType w:val="hybridMultilevel"/>
    <w:tmpl w:val="0BE6F234"/>
    <w:lvl w:ilvl="0" w:tplc="7982EAD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E6FCD"/>
    <w:multiLevelType w:val="hybridMultilevel"/>
    <w:tmpl w:val="BE6605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65F3D"/>
    <w:multiLevelType w:val="hybridMultilevel"/>
    <w:tmpl w:val="09264FC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1954EC"/>
    <w:multiLevelType w:val="hybridMultilevel"/>
    <w:tmpl w:val="51327E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31662"/>
    <w:multiLevelType w:val="hybridMultilevel"/>
    <w:tmpl w:val="464068E8"/>
    <w:lvl w:ilvl="0" w:tplc="7982EAD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05045"/>
    <w:multiLevelType w:val="hybridMultilevel"/>
    <w:tmpl w:val="2382A952"/>
    <w:lvl w:ilvl="0" w:tplc="7982EAD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201D0"/>
    <w:multiLevelType w:val="hybridMultilevel"/>
    <w:tmpl w:val="3402B028"/>
    <w:lvl w:ilvl="0" w:tplc="7982EAD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6536">
    <w:abstractNumId w:val="8"/>
  </w:num>
  <w:num w:numId="2" w16cid:durableId="921833831">
    <w:abstractNumId w:val="6"/>
  </w:num>
  <w:num w:numId="3" w16cid:durableId="634412066">
    <w:abstractNumId w:val="5"/>
  </w:num>
  <w:num w:numId="4" w16cid:durableId="1161504187">
    <w:abstractNumId w:val="4"/>
  </w:num>
  <w:num w:numId="5" w16cid:durableId="1947618747">
    <w:abstractNumId w:val="7"/>
  </w:num>
  <w:num w:numId="6" w16cid:durableId="1911501112">
    <w:abstractNumId w:val="3"/>
  </w:num>
  <w:num w:numId="7" w16cid:durableId="738483149">
    <w:abstractNumId w:val="2"/>
  </w:num>
  <w:num w:numId="8" w16cid:durableId="195387780">
    <w:abstractNumId w:val="1"/>
  </w:num>
  <w:num w:numId="9" w16cid:durableId="2000115843">
    <w:abstractNumId w:val="0"/>
  </w:num>
  <w:num w:numId="10" w16cid:durableId="1530756913">
    <w:abstractNumId w:val="14"/>
  </w:num>
  <w:num w:numId="11" w16cid:durableId="952370550">
    <w:abstractNumId w:val="16"/>
  </w:num>
  <w:num w:numId="12" w16cid:durableId="913513911">
    <w:abstractNumId w:val="11"/>
  </w:num>
  <w:num w:numId="13" w16cid:durableId="1305114195">
    <w:abstractNumId w:val="17"/>
  </w:num>
  <w:num w:numId="14" w16cid:durableId="408429830">
    <w:abstractNumId w:val="10"/>
  </w:num>
  <w:num w:numId="15" w16cid:durableId="2032875270">
    <w:abstractNumId w:val="15"/>
  </w:num>
  <w:num w:numId="16" w16cid:durableId="1496727036">
    <w:abstractNumId w:val="12"/>
  </w:num>
  <w:num w:numId="17" w16cid:durableId="306322820">
    <w:abstractNumId w:val="9"/>
  </w:num>
  <w:num w:numId="18" w16cid:durableId="15687618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B6"/>
    <w:rsid w:val="00016946"/>
    <w:rsid w:val="00034616"/>
    <w:rsid w:val="0006063C"/>
    <w:rsid w:val="0015074B"/>
    <w:rsid w:val="00193596"/>
    <w:rsid w:val="00250FE7"/>
    <w:rsid w:val="0029639D"/>
    <w:rsid w:val="00326F90"/>
    <w:rsid w:val="004C0BCB"/>
    <w:rsid w:val="00666ADF"/>
    <w:rsid w:val="006F2EC4"/>
    <w:rsid w:val="00747A71"/>
    <w:rsid w:val="00785B75"/>
    <w:rsid w:val="007C762D"/>
    <w:rsid w:val="007E345C"/>
    <w:rsid w:val="00966876"/>
    <w:rsid w:val="009E1EDD"/>
    <w:rsid w:val="009E43EB"/>
    <w:rsid w:val="00A06B1B"/>
    <w:rsid w:val="00AA1D8D"/>
    <w:rsid w:val="00AC795C"/>
    <w:rsid w:val="00B26F8C"/>
    <w:rsid w:val="00B47730"/>
    <w:rsid w:val="00CB0664"/>
    <w:rsid w:val="00CE59F9"/>
    <w:rsid w:val="00CF7E07"/>
    <w:rsid w:val="00DC7752"/>
    <w:rsid w:val="00DD2BFD"/>
    <w:rsid w:val="00E84A65"/>
    <w:rsid w:val="00EF03E2"/>
    <w:rsid w:val="00F27744"/>
    <w:rsid w:val="00F557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C522737"/>
  <w14:defaultImageDpi w14:val="300"/>
  <w15:docId w15:val="{72BDF864-C2C1-467F-9BF5-18A9EB16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ANGELO PATRICK PIZARRO ROMERO</cp:lastModifiedBy>
  <cp:revision>8</cp:revision>
  <cp:lastPrinted>2025-08-15T16:22:00Z</cp:lastPrinted>
  <dcterms:created xsi:type="dcterms:W3CDTF">2025-08-15T16:24:00Z</dcterms:created>
  <dcterms:modified xsi:type="dcterms:W3CDTF">2025-10-03T21:35:00Z</dcterms:modified>
  <cp:category/>
</cp:coreProperties>
</file>